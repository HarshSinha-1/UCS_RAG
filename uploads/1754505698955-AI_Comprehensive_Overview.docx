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A Comprehensive Overview</w:t>
      </w:r>
    </w:p>
    <w:p>
      <w:pPr>
        <w:pStyle w:val="Heading1"/>
      </w:pPr>
      <w:r>
        <w:t>Artificial Intelligence</w:t>
      </w:r>
    </w:p>
    <w:p>
      <w:pPr>
        <w:jc w:val="both"/>
      </w:pPr>
      <w:r>
        <w:t>The primary goal of Artificial Intelligence is to develop systems that can function intelligently and independently. This includes tasks such as reasoning, problem-solving, perception, and language understanding. The future of Artificial Intelligence is promising with continuous advancements in deep learning, neural networks, and large language models. Researchers are working on making AI more explainable and aligned with human values.</w:t>
      </w:r>
    </w:p>
    <w:p>
      <w:pPr>
        <w:pStyle w:val="Heading1"/>
      </w:pPr>
      <w:r>
        <w:t>Machine Learning</w:t>
      </w:r>
    </w:p>
    <w:p>
      <w:pPr>
        <w:jc w:val="both"/>
      </w:pPr>
      <w:r>
        <w:t>The future of Machine Learning is promising with continuous advancements in deep learning, neural networks, and large language models. Researchers are working on making AI more explainable and aligned with human values. In recent years, Machine Learning has been applied in numerous industries including healthcare, finance, transportation, and entertainment. These applications are helping to automate tasks, enhance efficiency, and improve outcomes.</w:t>
      </w:r>
    </w:p>
    <w:p>
      <w:pPr>
        <w:pStyle w:val="Heading1"/>
      </w:pPr>
      <w:r>
        <w:t>Deep Learning</w:t>
      </w:r>
    </w:p>
    <w:p>
      <w:pPr>
        <w:jc w:val="both"/>
      </w:pPr>
      <w:r>
        <w:t>Deep Learning is one of the most revolutionary aspects of modern technology. It involves the simulation of human intelligence in machines that are programmed to think and learn. The primary goal of Deep Learning is to develop systems that can function intelligently and independently. This includes tasks such as reasoning, problem-solving, perception, and language understanding.</w:t>
      </w:r>
    </w:p>
    <w:p>
      <w:pPr>
        <w:pStyle w:val="Heading1"/>
      </w:pPr>
      <w:r>
        <w:t>Neural Networks</w:t>
      </w:r>
    </w:p>
    <w:p>
      <w:pPr>
        <w:jc w:val="both"/>
      </w:pPr>
      <w:r>
        <w:t>The primary goal of Neural Networks is to develop systems that can function intelligently and independently. This includes tasks such as reasoning, problem-solving, perception, and language understanding. In recent years, Neural Networks has been applied in numerous industries including healthcare, finance, transportation, and entertainment. These applications are helping to automate tasks, enhance efficiency, and improve outcomes.</w:t>
      </w:r>
    </w:p>
    <w:p>
      <w:pPr>
        <w:pStyle w:val="Heading1"/>
      </w:pPr>
      <w:r>
        <w:t>Natural Language Processing</w:t>
      </w:r>
    </w:p>
    <w:p>
      <w:pPr>
        <w:jc w:val="both"/>
      </w:pPr>
      <w:r>
        <w:t>Natural Language Processing is one of the most revolutionary aspects of modern technology. It involves the simulation of human intelligence in machines that are programmed to think and learn. The future of Natural Language Processing is promising with continuous advancements in deep learning, neural networks, and large language models. Researchers are working on making AI more explainable and aligned with human values.</w:t>
      </w:r>
    </w:p>
    <w:p>
      <w:pPr>
        <w:pStyle w:val="Heading1"/>
      </w:pPr>
      <w:r>
        <w:t>Computer Vision</w:t>
      </w:r>
    </w:p>
    <w:p>
      <w:pPr>
        <w:jc w:val="both"/>
      </w:pPr>
      <w:r>
        <w:t>The primary goal of Computer Vision is to develop systems that can function intelligently and independently. This includes tasks such as reasoning, problem-solving, perception, and language understanding. The primary goal of Computer Vision is to develop systems that can function intelligently and independently. This includes tasks such as reasoning, problem-solving, perception, and language understanding.</w:t>
      </w:r>
    </w:p>
    <w:p>
      <w:pPr>
        <w:pStyle w:val="Heading1"/>
      </w:pPr>
      <w:r>
        <w:t>Robotics</w:t>
      </w:r>
    </w:p>
    <w:p>
      <w:pPr>
        <w:jc w:val="both"/>
      </w:pPr>
      <w:r>
        <w:t>In recent years, Robotics has been applied in numerous industries including healthcare, finance, transportation, and entertainment. These applications are helping to automate tasks, enhance efficiency, and improve outcomes. The future of Robotics is promising with continuous advancements in deep learning, neural networks, and large language models. Researchers are working on making AI more explainable and aligned with human values.</w:t>
      </w:r>
    </w:p>
    <w:p>
      <w:pPr>
        <w:pStyle w:val="Heading1"/>
      </w:pPr>
      <w:r>
        <w:t>Reinforcement Learning</w:t>
      </w:r>
    </w:p>
    <w:p>
      <w:pPr>
        <w:jc w:val="both"/>
      </w:pPr>
      <w:r>
        <w:t>The future of Reinforcement Learning is promising with continuous advancements in deep learning, neural networks, and large language models. Researchers are working on making AI more explainable and aligned with human values. Reinforcement Learning is one of the most revolutionary aspects of modern technology. It involves the simulation of human intelligence in machines that are programmed to think and learn.</w:t>
      </w:r>
    </w:p>
    <w:p>
      <w:pPr>
        <w:pStyle w:val="Heading1"/>
      </w:pPr>
      <w:r>
        <w:t>Ethics in AI</w:t>
      </w:r>
    </w:p>
    <w:p>
      <w:pPr>
        <w:jc w:val="both"/>
      </w:pPr>
      <w:r>
        <w:t>Despite its advantages, Ethics in AI also raises ethical concerns such as privacy, bias, and job displacement. Addressing these concerns is essential for the responsible development of AI. In recent years, Ethics in AI has been applied in numerous industries including healthcare, finance, transportation, and entertainment. These applications are helping to automate tasks, enhance efficiency, and improve outcomes.</w:t>
      </w:r>
    </w:p>
    <w:p>
      <w:pPr>
        <w:pStyle w:val="Heading1"/>
      </w:pPr>
      <w:r>
        <w:t>AI in Healthcare</w:t>
      </w:r>
    </w:p>
    <w:p>
      <w:pPr>
        <w:jc w:val="both"/>
      </w:pPr>
      <w:r>
        <w:t>AI in Healthcare is one of the most revolutionary aspects of modern technology. It involves the simulation of human intelligence in machines that are programmed to think and learn. The future of AI in Healthcare is promising with continuous advancements in deep learning, neural networks, and large language models. Researchers are working on making AI more explainable and aligned with human values.</w:t>
      </w:r>
    </w:p>
    <w:p>
      <w:pPr>
        <w:pStyle w:val="Heading1"/>
      </w:pPr>
      <w:r>
        <w:t>AI in Finance</w:t>
      </w:r>
    </w:p>
    <w:p>
      <w:pPr>
        <w:jc w:val="both"/>
      </w:pPr>
      <w:r>
        <w:t>In recent years, AI in Finance has been applied in numerous industries including healthcare, finance, transportation, and entertainment. These applications are helping to automate tasks, enhance efficiency, and improve outcomes. The future of AI in Finance is promising with continuous advancements in deep learning, neural networks, and large language models. Researchers are working on making AI more explainable and aligned with human values.</w:t>
      </w:r>
    </w:p>
    <w:p>
      <w:pPr>
        <w:pStyle w:val="Heading1"/>
      </w:pPr>
      <w:r>
        <w:t>AI in Education</w:t>
      </w:r>
    </w:p>
    <w:p>
      <w:pPr>
        <w:jc w:val="both"/>
      </w:pPr>
      <w:r>
        <w:t>The primary goal of AI in Education is to develop systems that can function intelligently and independently. This includes tasks such as reasoning, problem-solving, perception, and language understanding. The future of AI in Education is promising with continuous advancements in deep learning, neural networks, and large language models. Researchers are working on making AI more explainable and aligned with human values.</w:t>
      </w:r>
    </w:p>
    <w:p>
      <w:pPr>
        <w:pStyle w:val="Heading1"/>
      </w:pPr>
      <w:r>
        <w:t>AI and Privacy</w:t>
      </w:r>
    </w:p>
    <w:p>
      <w:pPr>
        <w:jc w:val="both"/>
      </w:pPr>
      <w:r>
        <w:t>In recent years, AI and Privacy has been applied in numerous industries including healthcare, finance, transportation, and entertainment. These applications are helping to automate tasks, enhance efficiency, and improve outcomes. The future of AI and Privacy is promising with continuous advancements in deep learning, neural networks, and large language models. Researchers are working on making AI more explainable and aligned with human values.</w:t>
      </w:r>
    </w:p>
    <w:p>
      <w:pPr>
        <w:pStyle w:val="Heading1"/>
      </w:pPr>
      <w:r>
        <w:t>AI and Bias</w:t>
      </w:r>
    </w:p>
    <w:p>
      <w:pPr>
        <w:jc w:val="both"/>
      </w:pPr>
      <w:r>
        <w:t>AI and Bias is one of the most revolutionary aspects of modern technology. It involves the simulation of human intelligence in machines that are programmed to think and learn. In recent years, AI and Bias has been applied in numerous industries including healthcare, finance, transportation, and entertainment. These applications are helping to automate tasks, enhance efficiency, and improve outcomes.</w:t>
      </w:r>
    </w:p>
    <w:p>
      <w:pPr>
        <w:pStyle w:val="Heading1"/>
      </w:pPr>
      <w:r>
        <w:t>Future of AI</w:t>
      </w:r>
    </w:p>
    <w:p>
      <w:pPr>
        <w:jc w:val="both"/>
      </w:pPr>
      <w:r>
        <w:t>The future of Future of AI is promising with continuous advancements in deep learning, neural networks, and large language models. Researchers are working on making AI more explainable and aligned with human values. The future of Future of AI is promising with continuous advancements in deep learning, neural networks, and large language models. Researchers are working on making AI more explainable and aligned with human values.</w:t>
      </w:r>
    </w:p>
    <w:p>
      <w:pPr>
        <w:pStyle w:val="Heading1"/>
      </w:pPr>
      <w:r>
        <w:t>AI and Society</w:t>
      </w:r>
    </w:p>
    <w:p>
      <w:pPr>
        <w:jc w:val="both"/>
      </w:pPr>
      <w:r>
        <w:t>In recent years, AI and Society has been applied in numerous industries including healthcare, finance, transportation, and entertainment. These applications are helping to automate tasks, enhance efficiency, and improve outcomes. AI and Society is one of the most revolutionary aspects of modern technology. It involves the simulation of human intelligence in machines that are programmed to think and learn.</w:t>
      </w:r>
    </w:p>
    <w:p>
      <w:pPr>
        <w:pStyle w:val="Heading1"/>
      </w:pPr>
      <w:r>
        <w:t>Autonomous Systems</w:t>
      </w:r>
    </w:p>
    <w:p>
      <w:pPr>
        <w:jc w:val="both"/>
      </w:pPr>
      <w:r>
        <w:t>Autonomous Systems is one of the most revolutionary aspects of modern technology. It involves the simulation of human intelligence in machines that are programmed to think and learn. The primary goal of Autonomous Systems is to develop systems that can function intelligently and independently. This includes tasks such as reasoning, problem-solving, perception, and language understanding.</w:t>
      </w:r>
    </w:p>
    <w:p>
      <w:pPr>
        <w:pStyle w:val="Heading1"/>
      </w:pPr>
      <w:r>
        <w:t>Generative AI</w:t>
      </w:r>
    </w:p>
    <w:p>
      <w:pPr>
        <w:jc w:val="both"/>
      </w:pPr>
      <w:r>
        <w:t>The primary goal of Generative AI is to develop systems that can function intelligently and independently. This includes tasks such as reasoning, problem-solving, perception, and language understanding. The future of Generative AI is promising with continuous advancements in deep learning, neural networks, and large language models. Researchers are working on making AI more explainable and aligned with human values.</w:t>
      </w:r>
    </w:p>
    <w:p>
      <w:pPr>
        <w:pStyle w:val="Heading1"/>
      </w:pPr>
      <w:r>
        <w:t>Large Language Models</w:t>
      </w:r>
    </w:p>
    <w:p>
      <w:pPr>
        <w:jc w:val="both"/>
      </w:pPr>
      <w:r>
        <w:t>Despite its advantages, Large Language Models also raises ethical concerns such as privacy, bias, and job displacement. Addressing these concerns is essential for the responsible development of AI. Despite its advantages, Large Language Models also raises ethical concerns such as privacy, bias, and job displacement. Addressing these concerns is essential for the responsible development of AI.</w:t>
      </w:r>
    </w:p>
    <w:p>
      <w:pPr>
        <w:pStyle w:val="Heading1"/>
      </w:pPr>
      <w:r>
        <w:t>Explainable AI</w:t>
      </w:r>
    </w:p>
    <w:p>
      <w:pPr>
        <w:jc w:val="both"/>
      </w:pPr>
      <w:r>
        <w:t>The future of Explainable AI is promising with continuous advancements in deep learning, neural networks, and large language models. Researchers are working on making AI more explainable and aligned with human values. Despite its advantages, Explainable AI also raises ethical concerns such as privacy, bias, and job displacement. Addressing these concerns is essential for the responsible development of AI.</w:t>
      </w:r>
    </w:p>
    <w:p>
      <w:pPr>
        <w:pStyle w:val="Heading1"/>
      </w:pPr>
      <w:r>
        <w:t>AI in Governance</w:t>
      </w:r>
    </w:p>
    <w:p>
      <w:pPr>
        <w:jc w:val="both"/>
      </w:pPr>
      <w:r>
        <w:t>In recent years, AI in Governance has been applied in numerous industries including healthcare, finance, transportation, and entertainment. These applications are helping to automate tasks, enhance efficiency, and improve outcomes. In recent years, AI in Governance has been applied in numerous industries including healthcare, finance, transportation, and entertainment. These applications are helping to automate tasks, enhance efficiency, and improve outcomes.</w:t>
      </w:r>
    </w:p>
    <w:p>
      <w:pPr>
        <w:pStyle w:val="Heading1"/>
      </w:pPr>
      <w:r>
        <w:t>AI in Art</w:t>
      </w:r>
    </w:p>
    <w:p>
      <w:pPr>
        <w:jc w:val="both"/>
      </w:pPr>
      <w:r>
        <w:t>The primary goal of AI in Art is to develop systems that can function intelligently and independently. This includes tasks such as reasoning, problem-solving, perception, and language understanding. In recent years, AI in Art has been applied in numerous industries including healthcare, finance, transportation, and entertainment. These applications are helping to automate tasks, enhance efficiency, and improve outcomes.</w:t>
      </w:r>
    </w:p>
    <w:p>
      <w:pPr>
        <w:pStyle w:val="Heading1"/>
      </w:pPr>
      <w:r>
        <w:t>AI and Climate</w:t>
      </w:r>
    </w:p>
    <w:p>
      <w:pPr>
        <w:jc w:val="both"/>
      </w:pPr>
      <w:r>
        <w:t>The primary goal of AI and Climate is to develop systems that can function intelligently and independently. This includes tasks such as reasoning, problem-solving, perception, and language understanding. The primary goal of AI and Climate is to develop systems that can function intelligently and independently. This includes tasks such as reasoning, problem-solving, perception, and language understanding.</w:t>
      </w:r>
    </w:p>
    <w:p>
      <w:pPr>
        <w:pStyle w:val="Heading1"/>
      </w:pPr>
      <w:r>
        <w:t>AI in Cybersecurity</w:t>
      </w:r>
    </w:p>
    <w:p>
      <w:pPr>
        <w:jc w:val="both"/>
      </w:pPr>
      <w:r>
        <w:t>The primary goal of AI in Cybersecurity is to develop systems that can function intelligently and independently. This includes tasks such as reasoning, problem-solving, perception, and language understanding. The future of AI in Cybersecurity is promising with continuous advancements in deep learning, neural networks, and large language models. Researchers are working on making AI more explainable and aligned with human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