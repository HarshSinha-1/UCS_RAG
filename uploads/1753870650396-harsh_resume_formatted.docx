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91BB" w14:textId="77777777" w:rsidR="00810370" w:rsidRPr="00AB0855" w:rsidRDefault="00000000" w:rsidP="00AB0855">
      <w:pPr>
        <w:rPr>
          <w:sz w:val="36"/>
          <w:szCs w:val="36"/>
        </w:rPr>
      </w:pPr>
      <w:r w:rsidRPr="00AB0855">
        <w:rPr>
          <w:b/>
          <w:sz w:val="36"/>
          <w:szCs w:val="36"/>
        </w:rPr>
        <w:t>HARSH PRAKASH SINHA</w:t>
      </w:r>
    </w:p>
    <w:p w14:paraId="5713A98B" w14:textId="5FF4D637" w:rsidR="00810370" w:rsidRPr="00AB0855" w:rsidRDefault="00000000" w:rsidP="00AB0855">
      <w:r w:rsidRPr="00AB0855">
        <w:t>Phone: +91 9142212864 | Email: harshsinha969@gmail.com</w:t>
      </w:r>
      <w:r w:rsidRPr="00AB0855">
        <w:br/>
      </w:r>
      <w:r w:rsidRPr="0094461F">
        <w:rPr>
          <w:b/>
          <w:bCs/>
        </w:rPr>
        <w:t>LinkedIn</w:t>
      </w:r>
      <w:r w:rsidRPr="00AB0855">
        <w:t xml:space="preserve">: </w:t>
      </w:r>
      <w:r w:rsidR="0094461F" w:rsidRPr="0094461F">
        <w:t>https://www.linkedin.com/in/harsh-sinha-a882812b5/</w:t>
      </w:r>
      <w:r w:rsidRPr="00AB0855">
        <w:t>|</w:t>
      </w:r>
      <w:r w:rsidRPr="0094461F">
        <w:rPr>
          <w:b/>
          <w:bCs/>
        </w:rPr>
        <w:t xml:space="preserve"> GitHub</w:t>
      </w:r>
      <w:r w:rsidRPr="00AB0855">
        <w:t xml:space="preserve">: </w:t>
      </w:r>
      <w:hyperlink r:id="rId6" w:history="1">
        <w:r w:rsidR="0094461F" w:rsidRPr="0094461F">
          <w:rPr>
            <w:rStyle w:val="Hyperlink"/>
          </w:rPr>
          <w:t>HarshSinha-1 · GitHub</w:t>
        </w:r>
      </w:hyperlink>
    </w:p>
    <w:p w14:paraId="7277F838" w14:textId="77777777" w:rsidR="00810370" w:rsidRPr="00AB0855" w:rsidRDefault="00000000">
      <w:r w:rsidRPr="00AB0855">
        <w:rPr>
          <w:b/>
          <w:sz w:val="28"/>
        </w:rPr>
        <w:t>CAREER OBJECTIVE</w:t>
      </w:r>
    </w:p>
    <w:p w14:paraId="7F7A6337" w14:textId="5AF6D7AF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B.Tech (CSE)</w:t>
      </w:r>
      <w:r w:rsidR="00B46154">
        <w:rPr>
          <w:b/>
          <w:bCs/>
        </w:rPr>
        <w:t>/AIML</w:t>
      </w:r>
      <w:r w:rsidRPr="00AB0855">
        <w:t xml:space="preserve"> student with extensive experience in software development, machine learning, and full-stack engineering. Proven success in collaborative environments through hackathons and internships, committed to driving innovation and technical solutions in challenging roles.</w:t>
      </w:r>
    </w:p>
    <w:p w14:paraId="153D4452" w14:textId="77777777" w:rsidR="00810370" w:rsidRPr="00AB0855" w:rsidRDefault="00000000">
      <w:r w:rsidRPr="00AB0855">
        <w:rPr>
          <w:b/>
          <w:sz w:val="28"/>
        </w:rPr>
        <w:t>ACADEMIC BACKGROUND</w:t>
      </w:r>
    </w:p>
    <w:p w14:paraId="6A72C3B2" w14:textId="77777777" w:rsidR="00810370" w:rsidRPr="00AB0855" w:rsidRDefault="00000000">
      <w:pPr>
        <w:pStyle w:val="ListBullet"/>
        <w:ind w:left="400"/>
      </w:pPr>
      <w:r w:rsidRPr="00AB0855">
        <w:t>B.Tech (Computer Science Engineering), UPES Dehradun (2023-2027): CGPA 8.2</w:t>
      </w:r>
    </w:p>
    <w:p w14:paraId="4FCA6F8F" w14:textId="77777777" w:rsidR="00810370" w:rsidRPr="00AB0855" w:rsidRDefault="00000000">
      <w:pPr>
        <w:pStyle w:val="ListBullet"/>
        <w:ind w:left="400"/>
      </w:pPr>
      <w:r w:rsidRPr="00AB0855">
        <w:t>Class XII, DAV Public School, Bokaro (2020-2022): 84%</w:t>
      </w:r>
    </w:p>
    <w:p w14:paraId="2426B05F" w14:textId="77777777" w:rsidR="00810370" w:rsidRPr="00AB0855" w:rsidRDefault="00000000">
      <w:pPr>
        <w:pStyle w:val="ListBullet"/>
        <w:ind w:left="400"/>
      </w:pPr>
      <w:r w:rsidRPr="00AB0855">
        <w:t>Class X, DAV Public School, Bokaro (2020): 91%</w:t>
      </w:r>
    </w:p>
    <w:p w14:paraId="7B48E3CE" w14:textId="77777777" w:rsidR="00810370" w:rsidRPr="00AB0855" w:rsidRDefault="00000000">
      <w:r w:rsidRPr="00AB0855">
        <w:rPr>
          <w:b/>
          <w:sz w:val="28"/>
        </w:rPr>
        <w:t>TECHNICAL SKILLS</w:t>
      </w:r>
    </w:p>
    <w:p w14:paraId="365857FD" w14:textId="1A378811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Languages</w:t>
      </w:r>
      <w:r w:rsidRPr="00AB0855">
        <w:t>: C, C++,</w:t>
      </w:r>
      <w:r w:rsidR="00AB0855">
        <w:t xml:space="preserve"> Java, TypeScript,</w:t>
      </w:r>
      <w:r w:rsidRPr="00AB0855">
        <w:t xml:space="preserve"> JavaScript, Python</w:t>
      </w:r>
    </w:p>
    <w:p w14:paraId="76344C04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Frameworks</w:t>
      </w:r>
      <w:r w:rsidRPr="00AB0855">
        <w:t>: Node.js, Express, React</w:t>
      </w:r>
    </w:p>
    <w:p w14:paraId="4F551DC1" w14:textId="2478E2F9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Databases</w:t>
      </w:r>
      <w:r w:rsidRPr="00AB0855">
        <w:t>: MongoDB, PostgreSQL</w:t>
      </w:r>
      <w:r w:rsidR="00AB0855">
        <w:t>, Milvus, FIASS</w:t>
      </w:r>
    </w:p>
    <w:p w14:paraId="0F6348F6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Other Skills</w:t>
      </w:r>
      <w:r w:rsidRPr="00AB0855">
        <w:t>: Data Structures &amp; Algorithms, HTML &amp; CSS, API Development, Machine Learning, Google Cloud</w:t>
      </w:r>
    </w:p>
    <w:p w14:paraId="6EF2C2A8" w14:textId="512DB2B1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Tools</w:t>
      </w:r>
      <w:r w:rsidRPr="00AB0855">
        <w:t>: Git, Postman, Excel, Linux, Windows</w:t>
      </w:r>
      <w:r w:rsidR="00AB0855">
        <w:t>, MacOs</w:t>
      </w:r>
    </w:p>
    <w:p w14:paraId="72229732" w14:textId="77777777" w:rsidR="00810370" w:rsidRPr="00AB0855" w:rsidRDefault="00000000">
      <w:r w:rsidRPr="00AB0855">
        <w:rPr>
          <w:b/>
          <w:sz w:val="28"/>
        </w:rPr>
        <w:t>PROFESSIONAL EXPERIENCE</w:t>
      </w:r>
    </w:p>
    <w:p w14:paraId="7B7C00DC" w14:textId="0DB600AF" w:rsidR="00AB0855" w:rsidRDefault="00000000">
      <w:pPr>
        <w:pStyle w:val="ListBullet"/>
        <w:ind w:left="400"/>
      </w:pPr>
      <w:r w:rsidRPr="00AB0855">
        <w:rPr>
          <w:b/>
          <w:bCs/>
        </w:rPr>
        <w:t>Software Development Intern | UCS (June 2025 – July 2025)</w:t>
      </w:r>
      <w:r w:rsidRPr="00AB0855">
        <w:t>:</w:t>
      </w:r>
      <w:r w:rsidR="00AB0855">
        <w:t xml:space="preserve"> </w:t>
      </w:r>
      <w:r w:rsidR="00AB0855" w:rsidRPr="00AB0855">
        <w:t xml:space="preserve">Built an end-to-end team Project on the Business </w:t>
      </w:r>
      <w:r w:rsidR="00AB0855">
        <w:t>requirements</w:t>
      </w:r>
      <w:r w:rsidR="00AB0855" w:rsidRPr="00AB0855">
        <w:t xml:space="preserve"> of the Company</w:t>
      </w:r>
      <w:r w:rsidR="00AB0855">
        <w:t>.</w:t>
      </w:r>
    </w:p>
    <w:p w14:paraId="340F5638" w14:textId="5B09EB3D" w:rsidR="00810370" w:rsidRPr="00AB0855" w:rsidRDefault="00AB0855" w:rsidP="00AB0855">
      <w:pPr>
        <w:pStyle w:val="ListBullet"/>
        <w:numPr>
          <w:ilvl w:val="0"/>
          <w:numId w:val="0"/>
        </w:numPr>
        <w:ind w:left="400"/>
      </w:pPr>
      <w:r>
        <w:t>-</w:t>
      </w:r>
      <w:r w:rsidR="00000000" w:rsidRPr="00AB0855">
        <w:t xml:space="preserve"> Developed scalable backend services, collaborated in agile environments.</w:t>
      </w:r>
    </w:p>
    <w:p w14:paraId="4B6B8254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 xml:space="preserve">Web Developer Intern | Society for Environment and Sustainable Development, NGO </w:t>
      </w:r>
      <w:r w:rsidRPr="00AB0855">
        <w:t>(June 2024 – July 2024): Enhanced website UI/UX, implemented login functionality, created content focused on SDGs.</w:t>
      </w:r>
    </w:p>
    <w:p w14:paraId="76739E23" w14:textId="77777777" w:rsidR="00810370" w:rsidRDefault="00000000">
      <w:pPr>
        <w:rPr>
          <w:b/>
          <w:sz w:val="28"/>
        </w:rPr>
      </w:pPr>
      <w:r w:rsidRPr="00AB0855">
        <w:rPr>
          <w:b/>
          <w:sz w:val="28"/>
        </w:rPr>
        <w:t>PROJECTS</w:t>
      </w:r>
    </w:p>
    <w:p w14:paraId="0ED6A24F" w14:textId="77777777" w:rsidR="00AB0855" w:rsidRDefault="00AB0855" w:rsidP="00AB0855">
      <w:pPr>
        <w:pStyle w:val="ListBullet"/>
        <w:ind w:left="400"/>
      </w:pPr>
      <w:r w:rsidRPr="00AB0855">
        <w:rPr>
          <w:b/>
          <w:bCs/>
        </w:rPr>
        <w:t>Retrieval-Augmented Generation Chatbot</w:t>
      </w:r>
      <w:r w:rsidRPr="00AB0855">
        <w:t xml:space="preserve">: </w:t>
      </w:r>
    </w:p>
    <w:p w14:paraId="5B1D7AF4" w14:textId="77777777" w:rsidR="00AB0855" w:rsidRDefault="00AB0855" w:rsidP="00AB0855">
      <w:pPr>
        <w:pStyle w:val="ListBullet"/>
        <w:numPr>
          <w:ilvl w:val="0"/>
          <w:numId w:val="11"/>
        </w:numPr>
      </w:pPr>
      <w:r w:rsidRPr="00AB0855">
        <w:t>Document upload management, advanced authentication, secure session management</w:t>
      </w:r>
      <w:r>
        <w:t xml:space="preserve">. </w:t>
      </w:r>
    </w:p>
    <w:p w14:paraId="1502D3B6" w14:textId="77777777" w:rsidR="00AB0855" w:rsidRDefault="00AB0855" w:rsidP="00AB0855">
      <w:pPr>
        <w:pStyle w:val="ListBullet"/>
        <w:numPr>
          <w:ilvl w:val="0"/>
          <w:numId w:val="11"/>
        </w:numPr>
      </w:pPr>
      <w:r>
        <w:t>Allow</w:t>
      </w:r>
      <w:r w:rsidRPr="00AB0855">
        <w:t xml:space="preserve"> the user to query any question based on the uploaded documents</w:t>
      </w:r>
      <w:r>
        <w:t>.</w:t>
      </w:r>
    </w:p>
    <w:p w14:paraId="2880A444" w14:textId="77777777" w:rsidR="00AB0855" w:rsidRDefault="00AB0855" w:rsidP="00AB0855">
      <w:pPr>
        <w:pStyle w:val="ListBullet"/>
        <w:numPr>
          <w:ilvl w:val="0"/>
          <w:numId w:val="11"/>
        </w:numPr>
      </w:pPr>
      <w:r w:rsidRPr="00AB0855">
        <w:t>Definite LLM Calls and request-response Handling</w:t>
      </w:r>
    </w:p>
    <w:p w14:paraId="0883896B" w14:textId="60E01045" w:rsidR="00AB0855" w:rsidRPr="00AB0855" w:rsidRDefault="00AB0855" w:rsidP="00AB0855">
      <w:pPr>
        <w:pStyle w:val="ListBullet"/>
        <w:numPr>
          <w:ilvl w:val="0"/>
          <w:numId w:val="11"/>
        </w:numPr>
      </w:pPr>
      <w:r w:rsidRPr="00AB0855">
        <w:lastRenderedPageBreak/>
        <w:t>Used Multiple Security Features (Authentication &amp; Authorization)</w:t>
      </w:r>
    </w:p>
    <w:p w14:paraId="616C3BB6" w14:textId="77777777" w:rsidR="00AB0855" w:rsidRDefault="00000000">
      <w:pPr>
        <w:pStyle w:val="ListBullet"/>
        <w:ind w:left="400"/>
      </w:pPr>
      <w:r w:rsidRPr="00AB0855">
        <w:rPr>
          <w:b/>
          <w:bCs/>
        </w:rPr>
        <w:t>Campus Gym Management &amp; Fitness Application</w:t>
      </w:r>
      <w:r w:rsidRPr="00AB0855">
        <w:t xml:space="preserve">: </w:t>
      </w:r>
    </w:p>
    <w:p w14:paraId="4C86ABCF" w14:textId="04DACE5C" w:rsidR="00810370" w:rsidRDefault="00000000" w:rsidP="00AB0855">
      <w:pPr>
        <w:pStyle w:val="ListBullet"/>
        <w:numPr>
          <w:ilvl w:val="0"/>
          <w:numId w:val="11"/>
        </w:numPr>
      </w:pPr>
      <w:r w:rsidRPr="00AB0855">
        <w:t>Two-factor authentication, slot booking system, personalized nutrition/workout plans</w:t>
      </w:r>
      <w:r w:rsidR="00AB0855">
        <w:t>.</w:t>
      </w:r>
    </w:p>
    <w:p w14:paraId="6BB6AEA4" w14:textId="57DC2534" w:rsidR="00AB0855" w:rsidRPr="00AB0855" w:rsidRDefault="00AB0855" w:rsidP="00AB0855">
      <w:pPr>
        <w:pStyle w:val="ListBullet"/>
        <w:numPr>
          <w:ilvl w:val="0"/>
          <w:numId w:val="11"/>
        </w:numPr>
      </w:pPr>
      <w:r w:rsidRPr="00AB0855">
        <w:t xml:space="preserve">Fitness IOT device </w:t>
      </w:r>
      <w:r>
        <w:t xml:space="preserve">integration for </w:t>
      </w:r>
      <w:r w:rsidRPr="00AB0855">
        <w:t>data tracking and visualization</w:t>
      </w:r>
    </w:p>
    <w:p w14:paraId="657A1138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Multi-Class Planet Classification Model</w:t>
      </w:r>
      <w:r w:rsidRPr="00AB0855">
        <w:t>: Developed ML models to classify planets, documented and analyzed findings.</w:t>
      </w:r>
    </w:p>
    <w:p w14:paraId="150A48BD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E-Commerce &amp; Course Selling Backend</w:t>
      </w:r>
      <w:r w:rsidRPr="00AB0855">
        <w:t>: Node.js backend with MongoDB, implemented secure authentication and transaction features.</w:t>
      </w:r>
    </w:p>
    <w:p w14:paraId="469535B4" w14:textId="77777777" w:rsidR="00810370" w:rsidRPr="00AB0855" w:rsidRDefault="00000000">
      <w:r w:rsidRPr="00AB0855">
        <w:rPr>
          <w:b/>
          <w:sz w:val="28"/>
        </w:rPr>
        <w:t>ACHIEVEMENTS &amp; CERTIFICATIONS</w:t>
      </w:r>
    </w:p>
    <w:p w14:paraId="653A1953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6th Rank</w:t>
      </w:r>
      <w:r w:rsidRPr="00AB0855">
        <w:t>, Software Development Hackathon, IIT Roorkee.</w:t>
      </w:r>
    </w:p>
    <w:p w14:paraId="00EA6451" w14:textId="77777777" w:rsidR="00810370" w:rsidRPr="00AB0855" w:rsidRDefault="00000000">
      <w:pPr>
        <w:pStyle w:val="ListBullet"/>
        <w:ind w:left="400"/>
      </w:pPr>
      <w:r w:rsidRPr="00AB0855">
        <w:t>Participant, All India Machine Learning Hackathon, IIT Roorkee.</w:t>
      </w:r>
    </w:p>
    <w:p w14:paraId="3B171EC4" w14:textId="77777777" w:rsidR="00810370" w:rsidRPr="00AB0855" w:rsidRDefault="00000000">
      <w:pPr>
        <w:pStyle w:val="ListBullet"/>
        <w:ind w:left="400"/>
      </w:pPr>
      <w:r w:rsidRPr="00AB0855">
        <w:rPr>
          <w:b/>
          <w:bCs/>
        </w:rPr>
        <w:t>Winner</w:t>
      </w:r>
      <w:r w:rsidRPr="00AB0855">
        <w:t>, Google Cloud Arcade Facilitator Program 2025.</w:t>
      </w:r>
    </w:p>
    <w:p w14:paraId="0104068C" w14:textId="77777777" w:rsidR="00810370" w:rsidRPr="00AB0855" w:rsidRDefault="00000000">
      <w:pPr>
        <w:pStyle w:val="ListBullet"/>
        <w:ind w:left="400"/>
      </w:pPr>
      <w:r w:rsidRPr="00AB0855">
        <w:t>Certified Postman API Fundamentals Student Expert.</w:t>
      </w:r>
    </w:p>
    <w:p w14:paraId="127BD06D" w14:textId="77777777" w:rsidR="00810370" w:rsidRPr="00AB0855" w:rsidRDefault="00000000">
      <w:pPr>
        <w:pStyle w:val="ListBullet"/>
        <w:ind w:left="400"/>
      </w:pPr>
      <w:r w:rsidRPr="00AB0855">
        <w:t>State Rank 57, International Mathematics Olympiad (2016).</w:t>
      </w:r>
    </w:p>
    <w:p w14:paraId="32F7957B" w14:textId="77777777" w:rsidR="00810370" w:rsidRPr="00AB0855" w:rsidRDefault="00000000">
      <w:r w:rsidRPr="00AB0855">
        <w:rPr>
          <w:b/>
          <w:sz w:val="28"/>
        </w:rPr>
        <w:t>LEADERSHIP EXPERIENCE</w:t>
      </w:r>
    </w:p>
    <w:p w14:paraId="5F2E5148" w14:textId="77777777" w:rsidR="00810370" w:rsidRPr="00AB0855" w:rsidRDefault="00000000">
      <w:pPr>
        <w:pStyle w:val="ListBullet"/>
        <w:ind w:left="400"/>
      </w:pPr>
      <w:r w:rsidRPr="00AB0855">
        <w:t>PR &amp; Sponsorship Core, UPES ACM &amp; ACM-W.</w:t>
      </w:r>
    </w:p>
    <w:p w14:paraId="0EF12531" w14:textId="77777777" w:rsidR="00810370" w:rsidRPr="00AB0855" w:rsidRDefault="00000000">
      <w:pPr>
        <w:pStyle w:val="ListBullet"/>
        <w:ind w:left="400"/>
      </w:pPr>
      <w:r w:rsidRPr="00AB0855">
        <w:t>PR Representative, Lenslore Prodigy 2024 and Victorious Vanguard.</w:t>
      </w:r>
    </w:p>
    <w:p w14:paraId="542C857E" w14:textId="77777777" w:rsidR="00810370" w:rsidRPr="00AB0855" w:rsidRDefault="00000000">
      <w:pPr>
        <w:pStyle w:val="ListBullet"/>
        <w:ind w:left="400"/>
      </w:pPr>
      <w:r w:rsidRPr="00AB0855">
        <w:t>Head Boy, DAV Public School, Bokaro.</w:t>
      </w:r>
    </w:p>
    <w:p w14:paraId="4B0A118F" w14:textId="77777777" w:rsidR="00810370" w:rsidRPr="00AB0855" w:rsidRDefault="00000000">
      <w:pPr>
        <w:pStyle w:val="ListBullet"/>
        <w:ind w:left="400"/>
      </w:pPr>
      <w:r w:rsidRPr="00AB0855">
        <w:t>Zonal Event Manager, DAV Public School, Bokaro.</w:t>
      </w:r>
    </w:p>
    <w:sectPr w:rsidR="00810370" w:rsidRPr="00AB08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176EA"/>
    <w:multiLevelType w:val="hybridMultilevel"/>
    <w:tmpl w:val="66A4121A"/>
    <w:lvl w:ilvl="0" w:tplc="8B384D06">
      <w:numFmt w:val="bullet"/>
      <w:lvlText w:val="-"/>
      <w:lvlJc w:val="left"/>
      <w:pPr>
        <w:ind w:left="7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0" w15:restartNumberingAfterBreak="0">
    <w:nsid w:val="1417631D"/>
    <w:multiLevelType w:val="hybridMultilevel"/>
    <w:tmpl w:val="A1780B1E"/>
    <w:lvl w:ilvl="0" w:tplc="CFB87BE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966919">
    <w:abstractNumId w:val="8"/>
  </w:num>
  <w:num w:numId="2" w16cid:durableId="239947013">
    <w:abstractNumId w:val="6"/>
  </w:num>
  <w:num w:numId="3" w16cid:durableId="1451628927">
    <w:abstractNumId w:val="5"/>
  </w:num>
  <w:num w:numId="4" w16cid:durableId="621352162">
    <w:abstractNumId w:val="4"/>
  </w:num>
  <w:num w:numId="5" w16cid:durableId="2132087670">
    <w:abstractNumId w:val="7"/>
  </w:num>
  <w:num w:numId="6" w16cid:durableId="403646265">
    <w:abstractNumId w:val="3"/>
  </w:num>
  <w:num w:numId="7" w16cid:durableId="651761962">
    <w:abstractNumId w:val="2"/>
  </w:num>
  <w:num w:numId="8" w16cid:durableId="1105736691">
    <w:abstractNumId w:val="1"/>
  </w:num>
  <w:num w:numId="9" w16cid:durableId="1035617249">
    <w:abstractNumId w:val="0"/>
  </w:num>
  <w:num w:numId="10" w16cid:durableId="634872543">
    <w:abstractNumId w:val="9"/>
  </w:num>
  <w:num w:numId="11" w16cid:durableId="10345772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370"/>
    <w:rsid w:val="0094461F"/>
    <w:rsid w:val="00AA1D8D"/>
    <w:rsid w:val="00AB0855"/>
    <w:rsid w:val="00B46154"/>
    <w:rsid w:val="00B47730"/>
    <w:rsid w:val="00CB0664"/>
    <w:rsid w:val="00F2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969D2"/>
  <w14:defaultImageDpi w14:val="300"/>
  <w15:docId w15:val="{F8056FEC-87E2-44CC-B764-478DF4E3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46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shSinha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341</Words>
  <Characters>2391</Characters>
  <Application>Microsoft Office Word</Application>
  <DocSecurity>0</DocSecurity>
  <Lines>54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sinha</cp:lastModifiedBy>
  <cp:revision>4</cp:revision>
  <dcterms:created xsi:type="dcterms:W3CDTF">2013-12-23T23:15:00Z</dcterms:created>
  <dcterms:modified xsi:type="dcterms:W3CDTF">2025-07-30T07:28:00Z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e251bf1f-e3d9-47b7-bcd2-1662c9c24d49</vt:lpwstr>
  </property>
</Properties>
</file>